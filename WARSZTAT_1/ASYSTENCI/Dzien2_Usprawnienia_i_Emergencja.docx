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DZIEŃ 2 — USPRAWNIENIA I AUTOMATYZACJA</w:t>
      </w:r>
    </w:p>
    <w:p>
      <w:r>
        <w:t>Zestaw ćwiczeń dla uczestników (ChatGPT-only)</w:t>
      </w:r>
    </w:p>
    <w:p>
      <w:r>
        <w:t>Autor: Marcin Albiniak</w:t>
        <w:br/>
      </w:r>
    </w:p>
    <w:p>
      <w:pPr>
        <w:pStyle w:val="Heading2"/>
      </w:pPr>
      <w:r>
        <w:t>ZESTAW 1 — Klasyczny: Usprawnienia i Automatyzacja</w:t>
      </w:r>
    </w:p>
    <w:p>
      <w:r>
        <w:t>Każde ćwiczenie wykonuj bezpośrednio w ChatGPT.</w:t>
        <w:br/>
        <w:t>Po każdym z nich zapisz wnioski:</w:t>
        <w:br/>
        <w:t>👉 Co system zrobił dobrze?</w:t>
        <w:br/>
        <w:t>👉 Co wymaga doprecyzowania?</w:t>
        <w:br/>
        <w:t>👉 Jak można to wykorzystać w firmie?</w:t>
        <w:br/>
      </w:r>
    </w:p>
    <w:p>
      <w:pPr>
        <w:pStyle w:val="Heading3"/>
      </w:pPr>
      <w:r>
        <w:t>Ćwiczenie 1. Tworzenie oferty technicznej</w:t>
      </w:r>
    </w:p>
    <w:p>
      <w:r>
        <w:t>Opracuj ofertę handlową na podstawie poniższych danych.</w:t>
        <w:br/>
        <w:t>Klient: Termoinstal Łańcut</w:t>
        <w:br/>
        <w:t>Projekt: Montaż rurociągu ze stali kwasoodpornej</w:t>
        <w:br/>
        <w:t>Materiał: RURA EN10357 29x1,5 304L — 220 mb</w:t>
        <w:br/>
        <w:t>Cena jednostkowa: 25,50 zł netto</w:t>
        <w:br/>
        <w:t>Termin: 14 dni roboczych</w:t>
        <w:br/>
        <w:t>Uwzględnij sekcje: Opis projektu, Zakres prac, Materiały, Cena, Warunki płatności.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Ćwiczenie 2. Styl komunikacji</w:t>
      </w:r>
    </w:p>
    <w:p>
      <w:r>
        <w:t>Napisz powyższą ofertę w dwóch wersjach:</w:t>
        <w:br/>
        <w:t>1. Styl techniczny (precyzyjny, inżynierski).</w:t>
        <w:br/>
        <w:t>2. Styl marketingowy (z akcentem na jakość i estetykę).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Ćwiczenie 3. Dyktowanie oferty</w:t>
      </w:r>
    </w:p>
    <w:p>
      <w:r>
        <w:t>Naciśnij mikrofon w ChatGPT i podyktuj ofertę.</w:t>
        <w:br/>
        <w:t>Następnie napisz: „Uporządkuj moją wypowiedź w formie oferty handlowej z nagłówkami i sekcjami.”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Ćwiczenie 4. Zliczanie materiałów z tekstu</w:t>
      </w:r>
    </w:p>
    <w:p>
      <w:r>
        <w:t>Wydobądź z poniższego tekstu zestawienie materiałowe i policz ilości:</w:t>
        <w:br/>
        <w:t>Rura EN10357 29x1,5 – 15 szt.</w:t>
        <w:br/>
        <w:t>Rura EN10357 33,7x2 – 10 szt.</w:t>
        <w:br/>
        <w:t>Kolano 90° 29x1,5 – 15 szt.</w:t>
        <w:br/>
        <w:t>Kolano 90° 33,7x2 – 10 szt.</w:t>
        <w:br/>
        <w:t>Trójnik 29x1,5 – 5 szt.</w:t>
        <w:br/>
        <w:t>Wynik w tabeli: Nazwa | Ilość | Jednostka | Typ elementu.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Ćwiczenie 5. Zliczanie spoin</w:t>
      </w:r>
    </w:p>
    <w:p>
      <w:r>
        <w:t>Policz liczbę spoin, zakładając że każda rura ma 2, a każdy trójnik 3.</w:t>
        <w:br/>
        <w:t>Rura 29x1,5 – 15 szt.</w:t>
        <w:br/>
        <w:t>Trójnik 29x1,5 – 5 szt.</w:t>
        <w:br/>
        <w:t>Podaj łączną liczbę spoin.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Ćwiczenie 6. Kosztorys z KNR</w:t>
      </w:r>
    </w:p>
    <w:p>
      <w:r>
        <w:t>Utwórz kosztorys KNR dla:</w:t>
        <w:br/>
        <w:t>Montaż rurociągu DN25 ze stali kwasoodpornej, 20 m.</w:t>
        <w:br/>
        <w:t>Zakres: cięcie, spawanie, montaż.</w:t>
        <w:br/>
        <w:t>Podaj tabelę: Pozycja | Opis | j.m. | Ilość | Cena jedn. | Wartość.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Ćwiczenie 7. Audyt ofert</w:t>
      </w:r>
    </w:p>
    <w:p>
      <w:r>
        <w:t>Porównaj dwa teksty ofert i podaj różnice w tabeli: Sekcja | Wersja A | Wersja B | Komentarz.</w:t>
        <w:br/>
        <w:t>Wersja A: Termin – 7 dni.</w:t>
        <w:br/>
        <w:t>Wersja B: Termin – 14 dni roboczych.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Ćwiczenie 8. Bezpieczeństwo danych</w:t>
      </w:r>
    </w:p>
    <w:p>
      <w:r>
        <w:t>Znajdź dane poufne w tekście i zaproponuj anonimizację:</w:t>
        <w:br/>
        <w:t>Oferta dla: PGE Energia Ciepła S.A. – Rzeszów, ul. Zawiszy 2.</w:t>
        <w:br/>
        <w:t>Kontakt: inż. Andrzej Piszcz, tel. 600-555-888.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Ćwiczenie 9. KPI i ROI</w:t>
      </w:r>
    </w:p>
    <w:p>
      <w:r>
        <w:t>Policz ROI:</w:t>
        <w:br/>
        <w:t>Liczba ofert: 40/miesiąc</w:t>
        <w:br/>
        <w:t>Czas przed: 2 h</w:t>
        <w:br/>
        <w:t>Czas po: 0,5 h</w:t>
        <w:br/>
        <w:t>Stawka: 100 zł/h</w:t>
        <w:br/>
        <w:t>Koszt ChatGPT: 100 USD/miesiąc</w:t>
        <w:br/>
        <w:t>Wynik w zł i %.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Ćwiczenie 10. Plan MVP</w:t>
      </w:r>
    </w:p>
    <w:p>
      <w:r>
        <w:t>Opracuj plan MVP (3 tygodnie):</w:t>
        <w:br/>
        <w:t>1. Szablony ofert</w:t>
        <w:br/>
        <w:t>2. Kosztorysy</w:t>
        <w:br/>
        <w:t>3. Raporty KPI</w:t>
        <w:br/>
        <w:t>Dodaj: cele, odpowiedzialnych i oczekiwane rezultaty.</w:t>
      </w:r>
    </w:p>
    <w:p>
      <w:r>
        <w:t>Notatki uczestnika:</w:t>
        <w:br/>
        <w:t>_____________________________</w:t>
        <w:br/>
        <w:t>_____________________________</w:t>
        <w:br/>
      </w:r>
    </w:p>
    <w:p>
      <w:pPr>
        <w:pStyle w:val="Heading2"/>
      </w:pPr>
      <w:r>
        <w:t>ZESTAW 2 — Emergentny: Samoorganizacja i Rezonans</w:t>
      </w:r>
    </w:p>
    <w:p>
      <w:r>
        <w:t>Tutaj celem jest zauważenie, że ChatGPT potrafi samoorganizować struktury, rozpoznawać wzorce i adaptować się do kontekstu.</w:t>
        <w:br/>
        <w:t>Po każdym ćwiczeniu zapisz refleksję:</w:t>
        <w:br/>
        <w:t>👉 Co się „samo ułożyło”?</w:t>
        <w:br/>
        <w:t>👉 Jak system zrozumiał moje intencje?</w:t>
        <w:br/>
        <w:t>👉 Czy wynik był przewidywalny?</w:t>
        <w:br/>
      </w:r>
    </w:p>
    <w:p>
      <w:pPr>
        <w:pStyle w:val="Heading3"/>
      </w:pPr>
      <w:r>
        <w:t>E1. Adaptująca się oferta</w:t>
      </w:r>
    </w:p>
    <w:p>
      <w:r>
        <w:t>Stwórz ofertę handlową. Następnie napisz:</w:t>
        <w:br/>
        <w:t>„Zrób wersję dla inwestora publicznego i prywatnego – sam zdecyduj, czym się różnią.”</w:t>
      </w:r>
    </w:p>
    <w:p>
      <w:r>
        <w:t>Obserwacja emergentna: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E2. Echo języka</w:t>
      </w:r>
    </w:p>
    <w:p>
      <w:r>
        <w:t>Wklej trzy swoje wcześniejsze maile i poproś:</w:t>
        <w:br/>
        <w:t>„Naucz się mojego stylu i stwórz ofertę w moim tonie.”</w:t>
      </w:r>
    </w:p>
    <w:p>
      <w:r>
        <w:t>Obserwacja emergentna: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E3. Samoorganizująca tabela</w:t>
      </w:r>
    </w:p>
    <w:p>
      <w:r>
        <w:t>Połącz dane z trzech źródeł (fragment PDF, notatki, tabelka).</w:t>
        <w:br/>
        <w:t>Napisz:</w:t>
        <w:br/>
        <w:t>„Utwórz z tego spójną tabelę z nazwami kolumn, które uznasz za najbardziej logiczne.”</w:t>
      </w:r>
    </w:p>
    <w:p>
      <w:r>
        <w:t>Obserwacja emergentna: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E4. Kontekstowy kosztorys</w:t>
      </w:r>
    </w:p>
    <w:p>
      <w:r>
        <w:t>Stwórz kosztorys zimowy – system ma sam dodać koszty pracy w warunkach terenowych.</w:t>
        <w:br/>
        <w:t>Prompt:</w:t>
        <w:br/>
        <w:t>„Kosztorys dla rurociągu DN25, 20 m, warunki zimowe.”</w:t>
      </w:r>
    </w:p>
    <w:p>
      <w:r>
        <w:t>Obserwacja emergentna: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E5. Hybrydowa wersja oferty</w:t>
      </w:r>
    </w:p>
    <w:p>
      <w:r>
        <w:t>Połącz dwie wersje oferty w jedną „najlepszą” — spójną, precyzyjną, przekonującą.</w:t>
      </w:r>
    </w:p>
    <w:p>
      <w:r>
        <w:t>Obserwacja emergentna: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E6. Rezonans bezpieczeństwa</w:t>
      </w:r>
    </w:p>
    <w:p>
      <w:r>
        <w:t>Poproś:</w:t>
        <w:br/>
        <w:t>„Zidentyfikuj dane strategiczne w raporcie, nie tylko poufne prawnie.”</w:t>
      </w:r>
    </w:p>
    <w:p>
      <w:r>
        <w:t>Obserwacja emergentna: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E7. Uczenie z błędów</w:t>
      </w:r>
    </w:p>
    <w:p>
      <w:r>
        <w:t>Daj fragment błędnego kosztorysu i zapytaj:</w:t>
        <w:br/>
        <w:t>„Jakie błędy są typowo ludzkie i jak system mógłby się ich nauczyć unikać?”</w:t>
      </w:r>
    </w:p>
    <w:p>
      <w:r>
        <w:t>Obserwacja emergentna: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E8. Ewoluujący MVP</w:t>
      </w:r>
    </w:p>
    <w:p>
      <w:r>
        <w:t>„Stwórz plan MVP z mechanizmem rozwoju – w każdej fazie dodaj nowe pytania, które uczą system.”</w:t>
      </w:r>
    </w:p>
    <w:p>
      <w:r>
        <w:t>Obserwacja emergentna: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E9. Archetypowe KPI</w:t>
      </w:r>
    </w:p>
    <w:p>
      <w:r>
        <w:t>„Opracuj KPI nie tylko finansowe, ale też emocjonalne i kulturowe (zaufanie, klarowność, energia zespołu).”</w:t>
      </w:r>
    </w:p>
    <w:p>
      <w:r>
        <w:t>Obserwacja emergentna:</w:t>
        <w:br/>
        <w:t>_____________________________</w:t>
        <w:br/>
        <w:t>_____________________________</w:t>
        <w:br/>
      </w:r>
    </w:p>
    <w:p>
      <w:pPr>
        <w:pStyle w:val="Heading3"/>
      </w:pPr>
      <w:r>
        <w:t>E10. Samoświadomość systemu</w:t>
      </w:r>
    </w:p>
    <w:p>
      <w:r>
        <w:t>„Podsumuj, czego ChatGPT nauczył się o naszym sposobie pracy z ofertami i automatyzacją.”</w:t>
      </w:r>
    </w:p>
    <w:p>
      <w:r>
        <w:t>Obserwacja emergentna:</w:t>
        <w:br/>
        <w:t>_____________________________</w:t>
        <w:br/>
        <w:t>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